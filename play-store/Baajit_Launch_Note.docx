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Why I Built Nibble</w:t>
      </w:r>
    </w:p>
    <w:p>
      <w:pPr>
        <w:spacing w:after="120"/>
        <w:jc w:val="center"/>
      </w:pPr>
      <w:r>
        <w:rPr>
          <w:rFonts w:ascii="Georgia" w:hAnsi="Georgia"/>
          <w:i/>
          <w:color w:val="666666"/>
          <w:sz w:val="28"/>
        </w:rPr>
        <w:t>And Why I'm Giving It Away</w:t>
      </w:r>
    </w:p>
    <w:p>
      <w:pPr>
        <w:spacing w:after="80"/>
        <w:jc w:val="center"/>
      </w:pPr>
      <w:r>
        <w:rPr>
          <w:rFonts w:ascii="Georgia" w:hAnsi="Georgia"/>
          <w:color w:val="888888"/>
          <w:sz w:val="22"/>
        </w:rPr>
        <w:t>Sharada Rao</w:t>
      </w:r>
    </w:p>
    <w:p>
      <w:pPr>
        <w:spacing w:after="480"/>
        <w:jc w:val="center"/>
      </w:pPr>
      <w:r>
        <w:rPr>
          <w:rFonts w:ascii="Georgia" w:hAnsi="Georgia"/>
          <w:color w:val="888888"/>
          <w:sz w:val="20"/>
        </w:rPr>
        <w:t>March 2026</w:t>
      </w:r>
    </w:p>
    <w:p>
      <w:pPr>
        <w:spacing w:after="400"/>
        <w:jc w:val="center"/>
      </w:pPr>
      <w:r>
        <w:rPr>
          <w:color w:val="CCCCCC"/>
          <w:sz w:val="28"/>
        </w:rPr>
        <w:t>—  —  —</w:t>
      </w:r>
    </w:p>
    <w:p>
      <w:r>
        <w:t>I have ADHD. If you're reading this, there's a good chance you do too — or you love someone who does.</w:t>
      </w:r>
    </w:p>
    <w:p>
      <w:r>
        <w:t>For years I tried every productivity app I could find. The pretty ones with their clean task lists and their "just organize your day!" energy. The gamified ones that turned everything into a competition. The minimalist ones that assumed if they just got out of the way, I'd naturally become the kind of person who checks things off in order.</w:t>
      </w:r>
    </w:p>
    <w:p>
      <w:r>
        <w:t>None of them worked. Not because they were bad apps — they were built for brains that work differently from mine.</w:t>
      </w:r>
    </w:p>
    <w:p>
      <w:pPr>
        <w:pStyle w:val="Heading2"/>
      </w:pPr>
      <w:r>
        <w:t>The Problem Nobody Was Solving</w:t>
      </w:r>
    </w:p>
    <w:p>
      <w:r>
        <w:t>Most productivity tools are designed around a single assumption: that the hard part is knowing what to do. Make a list, prioritize it, work through it. Simple.</w:t>
      </w:r>
    </w:p>
    <w:p>
      <w:r>
        <w:t>But when you have ADHD, knowing what to do was never the problem. The problem is the space between knowing and doing. It's the task that feels so enormous you can't start it. It's finishing one thing and getting stuck instead of moving to the next. It's having a burst of energy at 10pm and nothing left at 2pm when the actual work needs to happen. It's the racing thoughts that won't quiet down long enough for you to focus on any single one of them.</w:t>
      </w:r>
    </w:p>
    <w:p>
      <w:r>
        <w:t>I didn't need another app that told me what to do. I needed one that understood why I couldn't.</w:t>
      </w:r>
    </w:p>
    <w:p>
      <w:pPr>
        <w:pStyle w:val="Heading2"/>
      </w:pPr>
      <w:r>
        <w:t>So I Built Nibble</w:t>
      </w:r>
    </w:p>
    <w:p>
      <w:r>
        <w:t>Nibble is a task and habit manager, yes. But every feature in it exists because of a specific ADHD challenge I've lived with.</w:t>
      </w:r>
    </w:p>
    <w:p>
      <w:r>
        <w:rPr>
          <w:b/>
          <w:color w:val="2E7554"/>
        </w:rPr>
        <w:t>Energy tracking</w:t>
      </w:r>
      <w:r>
        <w:t xml:space="preserve"> exists because my capacity changes dramatically from day to day — sometimes hour to hour. On a depleted morning, showing me my full task list isn't helpful. It's paralyzing. Nibble asks how I'm feeling and adjusts accordingly.</w:t>
      </w:r>
    </w:p>
    <w:p>
      <w:r>
        <w:rPr>
          <w:b/>
          <w:color w:val="2E7554"/>
        </w:rPr>
        <w:t>Task breakdown</w:t>
      </w:r>
      <w:r>
        <w:t xml:space="preserve"> exists because "write the report" isn't a task when you have ADHD. It's a wall. Nibble lets me crack it into tiny pieces — "open the document," "write the first sentence," "find that one statistic" — and suddenly the wall has handholds.</w:t>
      </w:r>
    </w:p>
    <w:p>
      <w:r>
        <w:rPr>
          <w:b/>
          <w:color w:val="2E7554"/>
        </w:rPr>
        <w:t>Transition prompts</w:t>
      </w:r>
      <w:r>
        <w:t xml:space="preserve"> exist because one of the hardest parts of ADHD that nobody talks about is the space between tasks. I finish something and instead of moving on, I freeze. Or I spiral into my phone for forty minutes. Nibble's rabbit gives me a gentle nudge — just enough to bridge the gap.</w:t>
      </w:r>
    </w:p>
    <w:p>
      <w:r>
        <w:rPr>
          <w:b/>
          <w:color w:val="2E7554"/>
        </w:rPr>
        <w:t>Grounding exercises</w:t>
      </w:r>
      <w:r>
        <w:t xml:space="preserve"> exist because sometimes my brain isn't in a state where productivity is even possible. Before I can do the work, I need to come back to my body. Box breathing, the 5-4-3-2-1 technique, a quick body scan — they're always one tap away.</w:t>
      </w:r>
    </w:p>
    <w:p>
      <w:r>
        <w:rPr>
          <w:b/>
          <w:color w:val="2E7554"/>
        </w:rPr>
        <w:t>Brain dump</w:t>
      </w:r>
      <w:r>
        <w:t xml:space="preserve"> exists because my head is loud. Thoughts pile up and crowd each other out. Getting them into a safe place — without the pressure of turning them into tasks right away — is sometimes the most productive thing I can do all day.</w:t>
      </w:r>
    </w:p>
    <w:p>
      <w:r>
        <w:rPr>
          <w:b/>
          <w:color w:val="2E7554"/>
        </w:rPr>
        <w:t>The rabbit</w:t>
      </w:r>
      <w:r>
        <w:t xml:space="preserve"> exists because shame doesn't motivate ADHD brains. Guilt doesn't either. But a small companion that's happy to see you, that grows with you, that celebrates when you show up — that works. The rabbit never judges you for missing a day. It just waits for you to come back.</w:t>
      </w:r>
    </w:p>
    <w:p>
      <w:pPr>
        <w:pStyle w:val="Heading2"/>
      </w:pPr>
      <w:r>
        <w:t>Why Open Source</w:t>
      </w:r>
    </w:p>
    <w:p>
      <w:r>
        <w:t>I'm not a developer by trade. I'm a writer. I built Nibble because I needed it, and I learned to code along the way because nobody else was building what I needed.</w:t>
      </w:r>
    </w:p>
    <w:p>
      <w:r>
        <w:t>Making it open source was a deliberate choice. Here's why.</w:t>
      </w:r>
    </w:p>
    <w:p>
      <w:r>
        <w:t>ADHD apps shouldn't be locked behind subscriptions. The people who need them most — the ones whose ADHD makes it hard to hold a steady job, manage money, maintain routines — are often the ones who can't afford another $9.99 per month. Nibble is free. No premium tier, no trial period, no "upgrade to unlock."</w:t>
      </w:r>
    </w:p>
    <w:p>
      <w:r>
        <w:t>Your data should stay yours. Nibble stores everything on your device. No accounts, no cloud sync, no analytics. Your mood logs, your energy patterns, your brain dumps — that's intimate information. It shouldn't live on someone else's server.</w:t>
      </w:r>
    </w:p>
    <w:p>
      <w:r>
        <w:t>And honestly, I know Nibble isn't perfect. It's the app I needed, but ADHD looks different for everyone. By making the code open, I'm inviting people who understand this problem — people who live it — to make Nibble better in ways I haven't thought of. If you have an idea for a feature that would help you, you can build it. Or tell someone who can.</w:t>
      </w:r>
    </w:p>
    <w:p>
      <w:pPr>
        <w:pStyle w:val="Heading2"/>
      </w:pPr>
      <w:r>
        <w:t>How This Can Change Things</w:t>
      </w:r>
    </w:p>
    <w:p>
      <w:r>
        <w:t>I want to be careful here. Nibble isn't going to cure ADHD. It's not therapy, it's not medication, it's not a replacement for professional support.</w:t>
      </w:r>
    </w:p>
    <w:p>
      <w:r>
        <w:t>But the right tools can change the texture of a day.</w:t>
      </w:r>
    </w:p>
    <w:p>
      <w:r>
        <w:t>When I check my energy level in the morning and Nibble shows me a shorter, gentler list instead of everything I'm behind on — that's one less moment of overwhelm. When I break a scary task into five small ones and actually start — that's momentum I didn't have before. When I finish something and the rabbit gives me a little nudge forward instead of letting me drift — that's a transition I might have lost twenty minutes to.</w:t>
      </w:r>
    </w:p>
    <w:p>
      <w:r>
        <w:t>These are small things. But ADHD is a condition of small moments. The moment you lose focus. The moment you can't start. The moment between tasks when everything stalls. If an app can make even some of those moments a little easier, that adds up to a meaningfully different day. And enough different days add up to a different life.</w:t>
      </w:r>
    </w:p>
    <w:p>
      <w:pPr>
        <w:pStyle w:val="Heading2"/>
      </w:pPr>
      <w:r>
        <w:t>What's Next</w:t>
      </w:r>
    </w:p>
    <w:p>
      <w:r>
        <w:t>Nibble is at v1.0.0. It has tasks, habits, mood tracking, energy check-ins, a focus timer, brain dump, grounding exercises, transition prompts, and a rabbit that grows with you. It runs on desktop and will be on Android soon.</w:t>
      </w:r>
    </w:p>
    <w:p>
      <w:r>
        <w:t>There's more to build. Dark mode. Better calendar views. Habit insights over time. Maybe iOS eventually. I'll keep working on it, and I hope others will too.</w:t>
      </w:r>
    </w:p>
    <w:p>
      <w:r>
        <w:t>If you have ADHD and you've been looking for something that gets it — try Nibble. If it helps, tell someone. If it could be better, tell me. And if you want to build on it, the code is yours.</w:t>
      </w:r>
    </w:p>
    <w:p>
      <w:pPr>
        <w:spacing w:before="320"/>
      </w:pPr>
      <w:r>
        <w:rPr>
          <w:i/>
          <w:color w:val="2E7554"/>
        </w:rPr>
        <w:t>We deserve tools that work with our brains, not against them.</w:t>
      </w:r>
    </w:p>
    <w:p>
      <w:pPr>
        <w:spacing w:before="400"/>
      </w:pPr>
      <w:r>
        <w:rPr>
          <w:b/>
          <w:sz w:val="24"/>
        </w:rPr>
        <w:t>— Sharada</w:t>
      </w:r>
    </w:p>
    <w:p>
      <w:r>
        <w:br w:type="page"/>
      </w:r>
    </w:p>
    <w:p>
      <w:pPr>
        <w:pStyle w:val="Heading1"/>
      </w:pPr>
      <w:r>
        <w:t>Nibble v1.0.0 — Feature Overview</w:t>
      </w:r>
    </w:p>
    <w:p>
      <w:pPr>
        <w:spacing w:after="160"/>
      </w:pPr>
      <w:r>
        <w:rPr>
          <w:b/>
          <w:color w:val="2E7554"/>
        </w:rPr>
        <w:t>1. Task Management</w:t>
      </w:r>
      <w:r>
        <w:t xml:space="preserve"> — Create, edit, complete, and archive tasks with due dates and energy-level tags. Quick-add from the dashboard with a swipe-friendly mobile layout.</w:t>
      </w:r>
    </w:p>
    <w:p>
      <w:pPr>
        <w:spacing w:after="160"/>
      </w:pPr>
      <w:r>
        <w:rPr>
          <w:b/>
          <w:color w:val="2E7554"/>
        </w:rPr>
        <w:t>2. Habit Tracking</w:t>
      </w:r>
      <w:r>
        <w:t xml:space="preserve"> — Build habits with flexible scheduling — daily, specific weekdays, or custom patterns. Streak tracking with calendar heatmaps and detailed stats per habit.</w:t>
      </w:r>
    </w:p>
    <w:p>
      <w:pPr>
        <w:spacing w:after="160"/>
      </w:pPr>
      <w:r>
        <w:rPr>
          <w:b/>
          <w:color w:val="2E7554"/>
        </w:rPr>
        <w:t>3. Mood Logging</w:t>
      </w:r>
      <w:r>
        <w:t xml:space="preserve"> — Five-level mood check-in from Great through Terrible, with optional notes. Prompted on each visit to build the habit naturally.</w:t>
      </w:r>
    </w:p>
    <w:p>
      <w:pPr>
        <w:spacing w:after="160"/>
      </w:pPr>
      <w:r>
        <w:rPr>
          <w:b/>
          <w:color w:val="2E7554"/>
        </w:rPr>
        <w:t>4. Rabbit Progression System</w:t>
      </w:r>
      <w:r>
        <w:t xml:space="preserve"> — A companion rabbit that grows from tiny kit to majestic elder across 5 levels. Earns XP from tasks (5), habits (3), moods (2), focus sessions (8), and brain dumps (4). Unlockable outfits as milestone rewards.</w:t>
      </w:r>
    </w:p>
    <w:p>
      <w:pPr>
        <w:spacing w:after="160"/>
      </w:pPr>
      <w:r>
        <w:rPr>
          <w:b/>
          <w:color w:val="2E7554"/>
        </w:rPr>
        <w:t>5. Focus Timer</w:t>
      </w:r>
      <w:r>
        <w:t xml:space="preserve"> — Distraction-free timer with preset durations (5, 15, 25, 45 minutes). No complicated setup. Pick a time, start, earn XP.</w:t>
      </w:r>
    </w:p>
    <w:p>
      <w:pPr>
        <w:spacing w:after="160"/>
      </w:pPr>
      <w:r>
        <w:rPr>
          <w:b/>
          <w:color w:val="2E7554"/>
        </w:rPr>
        <w:t>6. Brain Dump</w:t>
      </w:r>
      <w:r>
        <w:t xml:space="preserve"> — Quick-capture space for racing thoughts. Tag by category and optionally convert into actionable tasks.</w:t>
      </w:r>
    </w:p>
    <w:p>
      <w:pPr>
        <w:spacing w:after="160"/>
      </w:pPr>
      <w:r>
        <w:rPr>
          <w:b/>
          <w:color w:val="2E7554"/>
        </w:rPr>
        <w:t>7. Task Breakdown Assistant</w:t>
      </w:r>
      <w:r>
        <w:t xml:space="preserve"> — Break overwhelming tasks into numbered mini-steps with rabbit coaching. Each step becomes its own trackable task.</w:t>
      </w:r>
    </w:p>
    <w:p>
      <w:pPr>
        <w:spacing w:after="160"/>
      </w:pPr>
      <w:r>
        <w:rPr>
          <w:b/>
          <w:color w:val="2E7554"/>
        </w:rPr>
        <w:t>8. Energy Level Tracking</w:t>
      </w:r>
      <w:r>
        <w:t xml:space="preserve"> — Daily check-in across five levels: Depleted, Low, Moderate, High, Supercharged. The dashboard adapts suggestions to your current state.</w:t>
      </w:r>
    </w:p>
    <w:p>
      <w:pPr>
        <w:spacing w:after="160"/>
      </w:pPr>
      <w:r>
        <w:rPr>
          <w:b/>
          <w:color w:val="2E7554"/>
        </w:rPr>
        <w:t>9. Sensory Grounding Exercises</w:t>
      </w:r>
      <w:r>
        <w:t xml:space="preserve"> — Three guided exercises: box breathing with a visual progress ring, the 5-4-3-2-1 sensory technique, and a quick body scan.</w:t>
      </w:r>
    </w:p>
    <w:p>
      <w:pPr>
        <w:spacing w:after="160"/>
      </w:pPr>
      <w:r>
        <w:rPr>
          <w:b/>
          <w:color w:val="2E7554"/>
        </w:rPr>
        <w:t>10. Transition Prompts</w:t>
      </w:r>
      <w:r>
        <w:t xml:space="preserve"> — Gentle rabbit messages between completed tasks and habits, helping with context switching.</w:t>
      </w:r>
    </w:p>
    <w:p>
      <w:pPr>
        <w:spacing w:after="160"/>
      </w:pPr>
      <w:r>
        <w:rPr>
          <w:b/>
          <w:color w:val="2E7554"/>
        </w:rPr>
        <w:t>11. Calendar View</w:t>
      </w:r>
      <w:r>
        <w:t xml:space="preserve"> — Day and week views showing tasks, habits, and mood entries together.</w:t>
      </w:r>
    </w:p>
    <w:p>
      <w:pPr>
        <w:spacing w:after="160"/>
      </w:pPr>
      <w:r>
        <w:rPr>
          <w:b/>
          <w:color w:val="2E7554"/>
        </w:rPr>
        <w:t>12. Welcome Experience</w:t>
      </w:r>
      <w:r>
        <w:t xml:space="preserve"> — First-launch onboarding with an illustrated carrot field scene introducing your rabbit companion.</w:t>
      </w:r>
    </w:p>
    <w:p>
      <w:pPr>
        <w:spacing w:before="320"/>
      </w:pPr>
      <w:r>
        <w:rPr>
          <w:b/>
          <w:color w:val="666666"/>
        </w:rPr>
        <w:t xml:space="preserve">Technical: </w:t>
      </w:r>
      <w:r>
        <w:t>Built with Tauri v2 (desktop + mobile), React 19, TypeScript, and SQLite. All data stored locally on your device. Open source under the MIT License.</w:t>
      </w:r>
    </w:p>
    <w:sectPr w:rsidR="00FC693F" w:rsidRPr="0006063C" w:rsidSect="00034616">
      <w:pgSz w:w="12240" w:h="15840"/>
      <w:pgMar w:top="1728"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pPr>
    <w:rPr>
      <w:rFonts w:ascii="Georgia" w:hAnsi="Georgia"/>
      <w:color w:val="2D2D2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Georgia" w:hAnsi="Georgia"/>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2E7554"/>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